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整车质保</w:t>
      </w:r>
    </w:p>
    <w:p>
      <w:r>
        <w:t>云途A2 2025 款整车质保为 5 年或 15 万公里。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