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电动车知识</w:t>
      </w:r>
    </w:p>
    <w:p>
      <w:r>
        <w:t>公共充电设施可扩大纯电动车日常可用行驶范围。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